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Paragraph Document</w:t>
      </w:r>
    </w:p>
    <w:p>
      <w:r>
        <w:t>The meeting is scheduled for Tuesday at 10 AM in the main conference hall. All team members are expected to attend and bring their project updates. The library opens at 9 AM every weekday and remains closed on Sundays. The weather today is sunny and pleasant, making it a perfect day for outdoor activities. Our college organizes cultural events every month to encourage student participation.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